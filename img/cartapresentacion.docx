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030A0"/>
          <w:sz w:val="32"/>
        </w:rPr>
        <w:t>MARÍA FERNANDA NAVARRO MUÑOZ</w:t>
      </w:r>
    </w:p>
    <w:p>
      <w:pPr>
        <w:jc w:val="center"/>
      </w:pPr>
      <w:r>
        <w:rPr>
          <w:i/>
          <w:sz w:val="22"/>
        </w:rPr>
        <w:t>Técnico en Programación y Análisis de Sistemas</w:t>
      </w:r>
    </w:p>
    <w:p>
      <w:pPr>
        <w:jc w:val="center"/>
      </w:pPr>
      <w:pBdr>
        <w:bottom w:val="single" w:sz="12" w:space="1" w:color="7030A0"/>
      </w:pBdr>
    </w:p>
    <w:p/>
    <w:p>
      <w:pPr>
        <w:jc w:val="center"/>
      </w:pPr>
      <w:r>
        <w:rPr>
          <w:sz w:val="20"/>
        </w:rPr>
        <w:t>San Bernardo #1815, Villarrica | +56 9 6306 4899 | navarromunoz.mariafer@gmail.com</w:t>
      </w:r>
    </w:p>
    <w:p>
      <w:r>
        <w:br/>
        <w:t>Villarrica, ___ de __________ de 2025</w:t>
        <w:br/>
      </w:r>
    </w:p>
    <w:p>
      <w:pPr>
        <w:spacing w:line="360" w:lineRule="auto"/>
        <w:jc w:val="both"/>
      </w:pPr>
      <w:r>
        <w:t>Estimado/a [Nombre del reclutador o empresa]:</w:t>
        <w:br/>
        <w:br/>
        <w:t>Me dirijo a usted con el interés de formar parte de su equipo. Soy Técnico en Programación y Análisis de Sistemas, titulada del Instituto Profesional AIEP, donde adquirí sólidos conocimientos en HTML, CSS, JavaScript, PHP, MySQL y SQL Server, además de experiencia en la creación y mantenimiento de sitios web con WordPress.</w:t>
        <w:br/>
        <w:br/>
        <w:t>Recientemente he complementado mi formación con un curso de UI/UX Design, en el cual obtuve certificación. Gracias a este aprendizaje, he fortalecido mis habilidades en diseño centrado en el usuario, usabilidad y experiencia visual, lo que me permite desarrollar soluciones web más intuitivas, funcionales y atractivas.</w:t>
        <w:br/>
        <w:br/>
        <w:t>Mi objetivo es aplicar mis conocimientos técnicos y de diseño para contribuir al crecimiento de su empresa, aportando una visión integral que combine la programación con la experiencia del usuario. Me motiva seguir aprendiendo y desarrollándome profesionalmente en un entorno que valore la innovación y el trabajo en equipo.</w:t>
        <w:br/>
        <w:br/>
        <w:t>Agradezco de antemano la oportunidad de presentar mi candidatura y quedo atenta a una posible entrevista para conversar sobre cómo puedo aportar a sus proyectos.</w:t>
        <w:br/>
        <w:br/>
        <w:t>Con cordial saludo,</w:t>
        <w:br/>
        <w:br/>
        <w:t>María Fernanda Navarro Muñoz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